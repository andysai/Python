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828800" cy="99681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糟糕透了精彩极了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96814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