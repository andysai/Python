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86400" cy="299044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糟糕透了精彩极了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0441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